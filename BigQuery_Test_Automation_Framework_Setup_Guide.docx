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BigQuery Test Automation Framework — Setup Guide</w:t>
      </w:r>
    </w:p>
    <w:p>
      <w:r>
        <w:t>This document describes the setup of a BigQuery QA automation framework using Python, Virtual Environment (venv), Google Cloud CLI, BigQuery Python Client, Pytest, Allure Reporting, and Git Version Control.</w:t>
      </w:r>
    </w:p>
    <w:p>
      <w:pPr>
        <w:pStyle w:val="Heading2"/>
      </w:pPr>
      <w:r>
        <w:t>STEP 1 — Install Python</w:t>
      </w:r>
    </w:p>
    <w:p>
      <w:pPr>
        <w:pStyle w:val="ListBullet"/>
      </w:pPr>
      <w:r>
        <w:rPr>
          <w:sz w:val="21"/>
        </w:rPr>
        <w:t>Download Python 3 from: https://www.python.org/downloads/macos/</w:t>
      </w:r>
    </w:p>
    <w:p>
      <w:pPr>
        <w:pStyle w:val="ListBullet"/>
      </w:pPr>
      <w:r>
        <w:rPr>
          <w:sz w:val="21"/>
        </w:rPr>
        <w:t>Verify installation:</w:t>
      </w:r>
    </w:p>
    <w:p>
      <w:pPr>
        <w:pStyle w:val="ListBullet"/>
      </w:pPr>
      <w:r>
        <w:rPr>
          <w:sz w:val="21"/>
        </w:rPr>
        <w:t>python3 --version</w:t>
      </w:r>
    </w:p>
    <w:p>
      <w:pPr>
        <w:pStyle w:val="ListBullet"/>
      </w:pPr>
      <w:r>
        <w:rPr>
          <w:sz w:val="21"/>
        </w:rPr>
        <w:t>pip3 --version</w:t>
      </w:r>
    </w:p>
    <w:p>
      <w:pPr>
        <w:pStyle w:val="ListBullet"/>
      </w:pPr>
      <w:r>
        <w:rPr>
          <w:sz w:val="21"/>
        </w:rPr>
        <w:t>which python3</w:t>
      </w:r>
    </w:p>
    <w:p>
      <w:pPr>
        <w:pStyle w:val="ListBullet"/>
      </w:pPr>
      <w:r>
        <w:rPr>
          <w:sz w:val="21"/>
        </w:rPr>
        <w:t>which pip3</w:t>
      </w:r>
    </w:p>
    <w:p>
      <w:pPr>
        <w:pStyle w:val="Heading2"/>
      </w:pPr>
      <w:r>
        <w:t>STEP 2 — Install Google Cloud CLI</w:t>
      </w:r>
    </w:p>
    <w:p>
      <w:pPr>
        <w:pStyle w:val="ListBullet"/>
      </w:pPr>
      <w:r>
        <w:rPr>
          <w:sz w:val="21"/>
        </w:rPr>
        <w:t>Install using Homebrew:</w:t>
      </w:r>
    </w:p>
    <w:p>
      <w:pPr>
        <w:pStyle w:val="ListBullet"/>
      </w:pPr>
      <w:r>
        <w:rPr>
          <w:sz w:val="21"/>
        </w:rPr>
        <w:t>brew update</w:t>
      </w:r>
    </w:p>
    <w:p>
      <w:pPr>
        <w:pStyle w:val="ListBullet"/>
      </w:pPr>
      <w:r>
        <w:rPr>
          <w:sz w:val="21"/>
        </w:rPr>
        <w:t>brew install --cask gcloud-cli</w:t>
      </w:r>
    </w:p>
    <w:p>
      <w:pPr>
        <w:pStyle w:val="ListBullet"/>
      </w:pPr>
      <w:r>
        <w:rPr>
          <w:sz w:val="21"/>
        </w:rPr>
        <w:t>Verify installation:</w:t>
      </w:r>
    </w:p>
    <w:p>
      <w:pPr>
        <w:pStyle w:val="ListBullet"/>
      </w:pPr>
      <w:r>
        <w:rPr>
          <w:sz w:val="21"/>
        </w:rPr>
        <w:t>gcloud --version</w:t>
      </w:r>
    </w:p>
    <w:p>
      <w:pPr>
        <w:pStyle w:val="ListBullet"/>
      </w:pPr>
      <w:r>
        <w:rPr>
          <w:sz w:val="21"/>
        </w:rPr>
        <w:t>which gcloud</w:t>
      </w:r>
    </w:p>
    <w:p>
      <w:pPr>
        <w:pStyle w:val="Heading2"/>
      </w:pPr>
      <w:r>
        <w:t>STEP 3 — Configure Google Cloud</w:t>
      </w:r>
    </w:p>
    <w:p>
      <w:pPr>
        <w:pStyle w:val="ListBullet"/>
      </w:pPr>
      <w:r>
        <w:rPr>
          <w:sz w:val="21"/>
        </w:rPr>
        <w:t>Initialize gcloud:</w:t>
      </w:r>
    </w:p>
    <w:p>
      <w:pPr>
        <w:pStyle w:val="ListBullet"/>
      </w:pPr>
      <w:r>
        <w:rPr>
          <w:sz w:val="21"/>
        </w:rPr>
        <w:t>gcloud init</w:t>
      </w:r>
    </w:p>
    <w:p>
      <w:pPr>
        <w:pStyle w:val="ListBullet"/>
      </w:pPr>
      <w:r>
        <w:rPr>
          <w:sz w:val="21"/>
        </w:rPr>
        <w:t>Actions: login with Google account, select/create project, configure default profile.</w:t>
      </w:r>
    </w:p>
    <w:p>
      <w:pPr>
        <w:pStyle w:val="Heading2"/>
      </w:pPr>
      <w:r>
        <w:t>STEP 4 — Configure Authentication for Python</w:t>
      </w:r>
    </w:p>
    <w:p>
      <w:pPr>
        <w:pStyle w:val="ListBullet"/>
      </w:pPr>
      <w:r>
        <w:rPr>
          <w:sz w:val="21"/>
        </w:rPr>
        <w:t>gcloud auth application-default login</w:t>
      </w:r>
    </w:p>
    <w:p>
      <w:pPr>
        <w:pStyle w:val="Heading2"/>
      </w:pPr>
      <w:r>
        <w:t>STEP 5 — Create Project</w:t>
      </w:r>
    </w:p>
    <w:p>
      <w:pPr>
        <w:pStyle w:val="ListBullet"/>
      </w:pPr>
      <w:r>
        <w:rPr>
          <w:sz w:val="21"/>
        </w:rPr>
        <w:t>cd ~</w:t>
      </w:r>
    </w:p>
    <w:p>
      <w:pPr>
        <w:pStyle w:val="ListBullet"/>
      </w:pPr>
      <w:r>
        <w:rPr>
          <w:sz w:val="21"/>
        </w:rPr>
        <w:t>mkdir bigquery-test-framework</w:t>
      </w:r>
    </w:p>
    <w:p>
      <w:pPr>
        <w:pStyle w:val="ListBullet"/>
      </w:pPr>
      <w:r>
        <w:rPr>
          <w:sz w:val="21"/>
        </w:rPr>
        <w:t>cd bigquery-test-framework</w:t>
      </w:r>
    </w:p>
    <w:p>
      <w:pPr>
        <w:pStyle w:val="Heading2"/>
      </w:pPr>
      <w:r>
        <w:t>STEP 6 — Create Virtual Environment</w:t>
      </w:r>
    </w:p>
    <w:p>
      <w:pPr>
        <w:pStyle w:val="ListBullet"/>
      </w:pPr>
      <w:r>
        <w:rPr>
          <w:sz w:val="21"/>
        </w:rPr>
        <w:t>python3 -m venv .venv</w:t>
      </w:r>
    </w:p>
    <w:p>
      <w:pPr>
        <w:pStyle w:val="ListBullet"/>
      </w:pPr>
      <w:r>
        <w:rPr>
          <w:sz w:val="21"/>
        </w:rPr>
        <w:t>source .venv/bin/activate</w:t>
      </w:r>
    </w:p>
    <w:p>
      <w:pPr>
        <w:pStyle w:val="ListBullet"/>
      </w:pPr>
      <w:r>
        <w:rPr>
          <w:sz w:val="21"/>
        </w:rPr>
        <w:t>which python</w:t>
      </w:r>
    </w:p>
    <w:p>
      <w:pPr>
        <w:pStyle w:val="ListBullet"/>
      </w:pPr>
      <w:r>
        <w:rPr>
          <w:sz w:val="21"/>
        </w:rPr>
        <w:t>which pip</w:t>
      </w:r>
    </w:p>
    <w:p>
      <w:pPr>
        <w:pStyle w:val="ListBullet"/>
      </w:pPr>
      <w:r>
        <w:rPr>
          <w:sz w:val="21"/>
        </w:rPr>
        <w:t>Use ls -la to see hidden folders like .venv.</w:t>
      </w:r>
    </w:p>
    <w:p>
      <w:pPr>
        <w:pStyle w:val="Heading2"/>
      </w:pPr>
      <w:r>
        <w:t>STEP 7 — Create Framework Structure</w:t>
      </w:r>
    </w:p>
    <w:p>
      <w:pPr>
        <w:pStyle w:val="ListBullet"/>
      </w:pPr>
      <w:r>
        <w:rPr>
          <w:sz w:val="21"/>
        </w:rPr>
        <w:t>mkdir -p src tests queries config</w:t>
      </w:r>
    </w:p>
    <w:p>
      <w:pPr>
        <w:pStyle w:val="ListBullet"/>
      </w:pPr>
      <w:r>
        <w:rPr>
          <w:sz w:val="21"/>
        </w:rPr>
        <w:t>touch main.py</w:t>
      </w:r>
    </w:p>
    <w:p>
      <w:pPr>
        <w:pStyle w:val="ListBullet"/>
      </w:pPr>
      <w:r>
        <w:rPr>
          <w:sz w:val="21"/>
        </w:rPr>
        <w:t>touch requirements.txt</w:t>
      </w:r>
    </w:p>
    <w:p>
      <w:pPr>
        <w:pStyle w:val="ListBullet"/>
      </w:pPr>
      <w:r>
        <w:rPr>
          <w:sz w:val="21"/>
        </w:rPr>
        <w:t>touch pytest.ini</w:t>
      </w:r>
    </w:p>
    <w:p>
      <w:pPr>
        <w:pStyle w:val="ListBullet"/>
      </w:pPr>
      <w:r>
        <w:rPr>
          <w:sz w:val="21"/>
        </w:rPr>
        <w:t>touch .gitignore</w:t>
      </w:r>
    </w:p>
    <w:p>
      <w:pPr>
        <w:pStyle w:val="ListBullet"/>
      </w:pPr>
      <w:r>
        <w:rPr>
          <w:sz w:val="21"/>
        </w:rPr>
        <w:t>touch src/__init__.py</w:t>
      </w:r>
    </w:p>
    <w:p>
      <w:pPr>
        <w:pStyle w:val="ListBullet"/>
      </w:pPr>
      <w:r>
        <w:rPr>
          <w:sz w:val="21"/>
        </w:rPr>
        <w:t>touch tests/__init__.py</w:t>
      </w:r>
    </w:p>
    <w:p>
      <w:pPr>
        <w:pStyle w:val="Heading2"/>
      </w:pPr>
      <w:r>
        <w:t>STEP 8 — Install Python Dependencies</w:t>
      </w:r>
    </w:p>
    <w:p>
      <w:pPr>
        <w:pStyle w:val="ListBullet"/>
      </w:pPr>
      <w:r>
        <w:rPr>
          <w:sz w:val="21"/>
        </w:rPr>
        <w:t>pip install google-cloud-bigquery</w:t>
      </w:r>
    </w:p>
    <w:p>
      <w:pPr>
        <w:pStyle w:val="ListBullet"/>
      </w:pPr>
      <w:r>
        <w:rPr>
          <w:sz w:val="21"/>
        </w:rPr>
        <w:t>pip install pytest</w:t>
      </w:r>
    </w:p>
    <w:p>
      <w:pPr>
        <w:pStyle w:val="ListBullet"/>
      </w:pPr>
      <w:r>
        <w:rPr>
          <w:sz w:val="21"/>
        </w:rPr>
        <w:t>pip install allure-pytest</w:t>
      </w:r>
    </w:p>
    <w:p>
      <w:pPr>
        <w:pStyle w:val="ListBullet"/>
      </w:pPr>
      <w:r>
        <w:rPr>
          <w:sz w:val="21"/>
        </w:rPr>
        <w:t>pip freeze &gt; requirements.txt</w:t>
      </w:r>
    </w:p>
    <w:p>
      <w:pPr>
        <w:pStyle w:val="Heading2"/>
      </w:pPr>
      <w:r>
        <w:t>STEP 9 — Configure Pytest</w:t>
      </w:r>
    </w:p>
    <w:p>
      <w:pPr>
        <w:pStyle w:val="ListBullet"/>
      </w:pPr>
      <w:r>
        <w:rPr>
          <w:sz w:val="21"/>
        </w:rPr>
        <w:t>Content of pytest.ini:</w:t>
      </w:r>
    </w:p>
    <w:p>
      <w:pPr>
        <w:pStyle w:val="ListBullet"/>
      </w:pPr>
      <w:r>
        <w:rPr>
          <w:sz w:val="21"/>
        </w:rPr>
        <w:t>[pytest]</w:t>
      </w:r>
    </w:p>
    <w:p>
      <w:pPr>
        <w:pStyle w:val="ListBullet"/>
      </w:pPr>
      <w:r>
        <w:rPr>
          <w:sz w:val="21"/>
        </w:rPr>
        <w:t>pythonpath = .</w:t>
      </w:r>
    </w:p>
    <w:p>
      <w:pPr>
        <w:pStyle w:val="Heading2"/>
      </w:pPr>
      <w:r>
        <w:t>STEP 10 — Install Allure CLI</w:t>
      </w:r>
    </w:p>
    <w:p>
      <w:pPr>
        <w:pStyle w:val="ListBullet"/>
      </w:pPr>
      <w:r>
        <w:rPr>
          <w:sz w:val="21"/>
        </w:rPr>
        <w:t>brew install allure</w:t>
      </w:r>
    </w:p>
    <w:p>
      <w:pPr>
        <w:pStyle w:val="ListBullet"/>
      </w:pPr>
      <w:r>
        <w:rPr>
          <w:sz w:val="21"/>
        </w:rPr>
        <w:t>allure --version</w:t>
      </w:r>
    </w:p>
    <w:p>
      <w:pPr>
        <w:pStyle w:val="ListBullet"/>
      </w:pPr>
      <w:r>
        <w:rPr>
          <w:sz w:val="21"/>
        </w:rPr>
        <w:t>Note: Allure CLI is installed globally, not inside the venv.</w:t>
      </w:r>
    </w:p>
    <w:p>
      <w:pPr>
        <w:pStyle w:val="Heading2"/>
      </w:pPr>
      <w:r>
        <w:t>STEP 11 — Create .gitignore</w:t>
      </w:r>
    </w:p>
    <w:p>
      <w:pPr>
        <w:pStyle w:val="ListBullet"/>
      </w:pPr>
      <w:r>
        <w:rPr>
          <w:sz w:val="21"/>
        </w:rPr>
        <w:t>__pycache__/</w:t>
      </w:r>
    </w:p>
    <w:p>
      <w:pPr>
        <w:pStyle w:val="ListBullet"/>
      </w:pPr>
      <w:r>
        <w:rPr>
          <w:sz w:val="21"/>
        </w:rPr>
        <w:t>*.pyc</w:t>
      </w:r>
    </w:p>
    <w:p>
      <w:pPr>
        <w:pStyle w:val="ListBullet"/>
      </w:pPr>
      <w:r>
        <w:rPr>
          <w:sz w:val="21"/>
        </w:rPr>
        <w:t>.venv/</w:t>
      </w:r>
    </w:p>
    <w:p>
      <w:pPr>
        <w:pStyle w:val="ListBullet"/>
      </w:pPr>
      <w:r>
        <w:rPr>
          <w:sz w:val="21"/>
        </w:rPr>
        <w:t>.idea/</w:t>
      </w:r>
    </w:p>
    <w:p>
      <w:pPr>
        <w:pStyle w:val="ListBullet"/>
      </w:pPr>
      <w:r>
        <w:rPr>
          <w:sz w:val="21"/>
        </w:rPr>
        <w:t>.vscode/</w:t>
      </w:r>
    </w:p>
    <w:p>
      <w:pPr>
        <w:pStyle w:val="ListBullet"/>
      </w:pPr>
      <w:r>
        <w:rPr>
          <w:sz w:val="21"/>
        </w:rPr>
        <w:t>.pytest_cache/</w:t>
      </w:r>
    </w:p>
    <w:p>
      <w:pPr>
        <w:pStyle w:val="ListBullet"/>
      </w:pPr>
      <w:r>
        <w:rPr>
          <w:sz w:val="21"/>
        </w:rPr>
        <w:t>allure-results/</w:t>
      </w:r>
    </w:p>
    <w:p>
      <w:pPr>
        <w:pStyle w:val="ListBullet"/>
      </w:pPr>
      <w:r>
        <w:rPr>
          <w:sz w:val="21"/>
        </w:rPr>
        <w:t>allure-report/</w:t>
      </w:r>
    </w:p>
    <w:p>
      <w:pPr>
        <w:pStyle w:val="ListBullet"/>
      </w:pPr>
      <w:r>
        <w:rPr>
          <w:sz w:val="21"/>
        </w:rPr>
        <w:t>.DS_Store</w:t>
      </w:r>
    </w:p>
    <w:p>
      <w:pPr>
        <w:pStyle w:val="Heading2"/>
      </w:pPr>
      <w:r>
        <w:t>STEP 12 — Initialize Git</w:t>
      </w:r>
    </w:p>
    <w:p>
      <w:pPr>
        <w:pStyle w:val="ListBullet"/>
      </w:pPr>
      <w:r>
        <w:rPr>
          <w:sz w:val="21"/>
        </w:rPr>
        <w:t>git init</w:t>
      </w:r>
    </w:p>
    <w:p>
      <w:pPr>
        <w:pStyle w:val="ListBullet"/>
      </w:pPr>
      <w:r>
        <w:rPr>
          <w:sz w:val="21"/>
        </w:rPr>
        <w:t>git add .</w:t>
      </w:r>
    </w:p>
    <w:p>
      <w:pPr>
        <w:pStyle w:val="ListBullet"/>
      </w:pPr>
      <w:r>
        <w:rPr>
          <w:sz w:val="21"/>
        </w:rPr>
        <w:t>git commit -m "Initial commit - BigQuery QA framework"</w:t>
      </w:r>
    </w:p>
    <w:p>
      <w:pPr>
        <w:pStyle w:val="ListBullet"/>
      </w:pPr>
      <w:r>
        <w:rPr>
          <w:sz w:val="21"/>
        </w:rPr>
        <w:t>git remote add origin &lt;repo_url&gt;</w:t>
      </w:r>
    </w:p>
    <w:p>
      <w:pPr>
        <w:pStyle w:val="ListBullet"/>
      </w:pPr>
      <w:r>
        <w:rPr>
          <w:sz w:val="21"/>
        </w:rPr>
        <w:t>git branch -M main</w:t>
      </w:r>
    </w:p>
    <w:p>
      <w:pPr>
        <w:pStyle w:val="ListBullet"/>
      </w:pPr>
      <w:r>
        <w:rPr>
          <w:sz w:val="21"/>
        </w:rPr>
        <w:t>git push -u origin main</w:t>
      </w:r>
    </w:p>
    <w:p>
      <w:pPr>
        <w:pStyle w:val="Heading2"/>
      </w:pPr>
      <w:r>
        <w:t>STEP 13 — Run First BigQuery Query</w:t>
      </w:r>
    </w:p>
    <w:p>
      <w:pPr>
        <w:pStyle w:val="ListBullet"/>
      </w:pPr>
      <w:r>
        <w:rPr>
          <w:sz w:val="21"/>
        </w:rPr>
        <w:t>python main.py</w:t>
      </w:r>
    </w:p>
    <w:p>
      <w:pPr>
        <w:pStyle w:val="Heading2"/>
      </w:pPr>
      <w:r>
        <w:t>STEP 14 — Run Tests</w:t>
      </w:r>
    </w:p>
    <w:p>
      <w:pPr>
        <w:pStyle w:val="ListBullet"/>
      </w:pPr>
      <w:r>
        <w:rPr>
          <w:sz w:val="21"/>
        </w:rPr>
        <w:t>pytest</w:t>
      </w:r>
    </w:p>
    <w:p>
      <w:pPr>
        <w:pStyle w:val="ListBullet"/>
      </w:pPr>
      <w:r>
        <w:rPr>
          <w:sz w:val="21"/>
        </w:rPr>
        <w:t>pytest --alluredir=allure-results</w:t>
      </w:r>
    </w:p>
    <w:p>
      <w:pPr>
        <w:pStyle w:val="ListBullet"/>
      </w:pPr>
      <w:r>
        <w:rPr>
          <w:sz w:val="21"/>
        </w:rPr>
        <w:t>allure serve allure-results</w:t>
      </w:r>
    </w:p>
    <w:p>
      <w:pPr>
        <w:pStyle w:val="Heading2"/>
      </w:pPr>
      <w:r>
        <w:t>Common Errors &amp; Fixes</w:t>
      </w:r>
    </w:p>
    <w:p>
      <w:pPr>
        <w:pStyle w:val="ListBullet"/>
      </w:pPr>
      <w:r>
        <w:rPr>
          <w:sz w:val="21"/>
        </w:rPr>
        <w:t>No module named src → ensure src/__init__.py and pytest.ini exist.</w:t>
      </w:r>
    </w:p>
    <w:p>
      <w:pPr>
        <w:pStyle w:val="ListBullet"/>
      </w:pPr>
      <w:r>
        <w:rPr>
          <w:sz w:val="21"/>
        </w:rPr>
        <w:t>ModuleNotFoundError: google.cloud → pip install google-cloud-bigquery</w:t>
      </w:r>
    </w:p>
    <w:p>
      <w:pPr>
        <w:pStyle w:val="ListBullet"/>
      </w:pPr>
      <w:r>
        <w:rPr>
          <w:sz w:val="21"/>
        </w:rPr>
        <w:t>DefaultCredentialsError → gcloud auth application-default login</w:t>
      </w:r>
    </w:p>
    <w:p>
      <w:pPr>
        <w:pStyle w:val="ListBullet"/>
      </w:pPr>
      <w:r>
        <w:rPr>
          <w:sz w:val="21"/>
        </w:rPr>
        <w:t>403 Access Denied → gcloud config set project YOUR_PROJECT_ID</w:t>
      </w:r>
    </w:p>
    <w:p>
      <w:pPr>
        <w:pStyle w:val="ListBullet"/>
      </w:pPr>
      <w:r>
        <w:rPr>
          <w:sz w:val="21"/>
        </w:rPr>
        <w:t>gcloud command not found → brew install --cask gcloud-cli</w:t>
      </w:r>
    </w:p>
    <w:p>
      <w:pPr>
        <w:pStyle w:val="Heading2"/>
      </w:pPr>
      <w:r>
        <w:t>Recommended Workflow</w:t>
      </w:r>
    </w:p>
    <w:p>
      <w:pPr>
        <w:pStyle w:val="ListBullet"/>
      </w:pPr>
      <w:r>
        <w:rPr>
          <w:sz w:val="21"/>
        </w:rPr>
        <w:t>After installing packages: pip freeze &gt; requirements.txt</w:t>
      </w:r>
    </w:p>
    <w:p>
      <w:pPr>
        <w:pStyle w:val="ListBullet"/>
      </w:pPr>
      <w:r>
        <w:rPr>
          <w:sz w:val="21"/>
        </w:rPr>
        <w:t>Commit and push changes regularly with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